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StudyPilot AI – Personalized Study Planner</w:t>
      </w:r>
    </w:p>
    <w:p>
      <w:pPr>
        <w:jc w:val="center"/>
      </w:pPr>
      <w:r>
        <w:rPr>
          <w:b/>
        </w:rPr>
        <w:t>IBM SkillsBuild AI &amp; Automation Internship</w:t>
        <w:br/>
      </w:r>
      <w:r>
        <w:t>SDG 4 – Quality Education</w:t>
        <w:br/>
        <w:br/>
      </w:r>
      <w:r>
        <w:t>Team Members:</w:t>
        <w:br/>
        <w:t>Dhruv Singh</w:t>
        <w:br/>
        <w:t>Bansil Savaliya</w:t>
      </w:r>
    </w:p>
    <w:p>
      <w:pPr>
        <w:pStyle w:val="Heading1"/>
      </w:pPr>
      <w:r>
        <w:t>Abstract</w:t>
      </w:r>
    </w:p>
    <w:p>
      <w:r>
        <w:t>StudyPilot AI is an AI-powered workflow automation project that generates personalized study plans. Students submit their subject, available study hours and exam date using Google Forms. The workflow is triggered in n8n, Google Gemini AI creates a customized study plan, the plan is stored in Google Sheets, and a professional HTML email is sent automatically.</w:t>
      </w:r>
    </w:p>
    <w:p>
      <w:pPr>
        <w:pStyle w:val="Heading1"/>
      </w:pPr>
      <w:r>
        <w:t>Introduction</w:t>
      </w:r>
    </w:p>
    <w:p>
      <w:r>
        <w:t>Many students find it difficult to prepare realistic study schedules. Generic timetables do not match individual learning needs. This project demonstrates how AI and automation can solve this challenge.</w:t>
      </w:r>
    </w:p>
    <w:p>
      <w:pPr>
        <w:pStyle w:val="Heading1"/>
      </w:pPr>
      <w:r>
        <w:t>Problem Statement</w:t>
      </w:r>
    </w:p>
    <w:p>
      <w:r>
        <w:t>Students require personalized study plans that consider their available study time and examination schedule. Manual planning is time-consuming and often ineffective.</w:t>
      </w:r>
    </w:p>
    <w:p>
      <w:pPr>
        <w:pStyle w:val="Heading1"/>
      </w:pPr>
      <w:r>
        <w:t>Objectives</w:t>
      </w:r>
    </w:p>
    <w:p>
      <w:r>
        <w:t>• Generate personalized study plans using AI.</w:t>
        <w:br/>
        <w:t>• Automate the complete workflow.</w:t>
        <w:br/>
        <w:t>• Reduce manual effort.</w:t>
        <w:br/>
        <w:t>• Support SDG 4: Quality Education.</w:t>
      </w:r>
    </w:p>
    <w:p>
      <w:pPr>
        <w:pStyle w:val="Heading1"/>
      </w:pPr>
      <w:r>
        <w:t>SDG Alignment</w:t>
      </w:r>
    </w:p>
    <w:p>
      <w:r>
        <w:t>The project supports United Nations Sustainable Development Goal 4 by improving access to personalized educational support through AI.</w:t>
      </w:r>
    </w:p>
    <w:p>
      <w:pPr>
        <w:pStyle w:val="Heading1"/>
      </w:pPr>
      <w:r>
        <w:t>Technologies Used</w:t>
      </w:r>
    </w:p>
    <w:p>
      <w:r>
        <w:t>• n8n</w:t>
        <w:br/>
        <w:t>• Google Gemini AI</w:t>
        <w:br/>
        <w:t>• Google Forms</w:t>
        <w:br/>
        <w:t>• Google Sheets</w:t>
        <w:br/>
        <w:t>• Gmail</w:t>
        <w:br/>
        <w:t>• Google Cloud APIs</w:t>
      </w:r>
    </w:p>
    <w:p>
      <w:pPr>
        <w:pStyle w:val="Heading1"/>
      </w:pPr>
      <w:r>
        <w:t>System Architecture</w:t>
      </w:r>
    </w:p>
    <w:p>
      <w:r>
        <w:t>Google Form → Google Sheets Trigger → Google Gemini AI → Append Study Plan to Google Sheets → Gmail HTML Email</w:t>
      </w:r>
    </w:p>
    <w:p>
      <w:pPr>
        <w:pStyle w:val="Heading1"/>
      </w:pPr>
      <w:r>
        <w:t>Implementation</w:t>
      </w:r>
    </w:p>
    <w:p>
      <w:r>
        <w:t>1. Student submits Google Form.</w:t>
        <w:br/>
        <w:t>2. Google Sheets Trigger detects a new response.</w:t>
        <w:br/>
        <w:t>3. AI Agent sends prompt to Google Gemini.</w:t>
        <w:br/>
        <w:t>4. Gemini generates a personalized study plan.</w:t>
        <w:br/>
        <w:t>5. Plan is stored in Google Sheets.</w:t>
        <w:br/>
        <w:t>6. HTML email is sent automatically.</w:t>
      </w:r>
    </w:p>
    <w:p>
      <w:pPr>
        <w:pStyle w:val="Heading1"/>
      </w:pPr>
      <w:r>
        <w:t>Project Features</w:t>
      </w:r>
    </w:p>
    <w:p>
      <w:r>
        <w:t>• AI-generated personalized study plans</w:t>
        <w:br/>
        <w:t>• Fully automated workflow</w:t>
        <w:br/>
        <w:t>• Cloud-based execution</w:t>
        <w:br/>
        <w:t>• Automatic email delivery</w:t>
        <w:br/>
        <w:t>• Data storage in Google Sheets</w:t>
      </w:r>
    </w:p>
    <w:p>
      <w:pPr>
        <w:pStyle w:val="Heading1"/>
      </w:pPr>
      <w:r>
        <w:t>Results</w:t>
      </w:r>
    </w:p>
    <w:p>
      <w:r>
        <w:t>The system successfully generates personalized study plans, stores them in Google Sheets and emails them to users without manual intervention.</w:t>
      </w:r>
    </w:p>
    <w:p>
      <w:pPr>
        <w:pStyle w:val="Heading1"/>
      </w:pPr>
      <w:r>
        <w:t>Advantages</w:t>
      </w:r>
    </w:p>
    <w:p>
      <w:r>
        <w:t>• Saves planning time</w:t>
        <w:br/>
        <w:t>• Personalized learning</w:t>
        <w:br/>
        <w:t>• Easy to use</w:t>
        <w:br/>
        <w:t>• Scalable automation</w:t>
      </w:r>
    </w:p>
    <w:p>
      <w:pPr>
        <w:pStyle w:val="Heading1"/>
      </w:pPr>
      <w:r>
        <w:t>Future Scope</w:t>
      </w:r>
    </w:p>
    <w:p>
      <w:r>
        <w:t>Add PDF generation, calendar integration, WhatsApp notifications, multilingual support, mobile app and analytics dashboard.</w:t>
      </w:r>
    </w:p>
    <w:p>
      <w:pPr>
        <w:pStyle w:val="Heading1"/>
      </w:pPr>
      <w:r>
        <w:t>Conclusion</w:t>
      </w:r>
    </w:p>
    <w:p>
      <w:r>
        <w:t>StudyPilot AI demonstrates how workflow automation and generative AI can improve educational planning. The project successfully integrates multiple Google services with n8n to deliver a complete AI-powered solution.</w:t>
      </w:r>
    </w:p>
    <w:p>
      <w:pPr>
        <w:pStyle w:val="Heading1"/>
      </w:pPr>
      <w:r>
        <w:t>References</w:t>
      </w:r>
    </w:p>
    <w:p>
      <w:r>
        <w:t>• IBM SkillsBuild</w:t>
        <w:br/>
        <w:t>• n8n Documentation</w:t>
        <w:br/>
        <w:t>• Google Gemini Documentation</w:t>
        <w:br/>
        <w:t>• Google Forms</w:t>
        <w:br/>
        <w:t>• Google Sheets</w:t>
        <w:br/>
        <w:t>• Gmail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